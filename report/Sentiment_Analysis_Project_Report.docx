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A0A6F7" w14:textId="77777777" w:rsidR="007D25AF" w:rsidRDefault="00000000">
      <w:pPr>
        <w:jc w:val="center"/>
        <w:rPr>
          <w:rFonts w:hint="eastAsia"/>
        </w:rPr>
      </w:pPr>
      <w:r>
        <w:rPr>
          <w:b/>
          <w:sz w:val="40"/>
        </w:rPr>
        <w:t>SENTIMENT ANALYSIS USING NLP AND MACHINE LEARNING</w:t>
      </w:r>
    </w:p>
    <w:p w14:paraId="5C3213D1" w14:textId="77777777" w:rsidR="007D25AF" w:rsidRPr="00E07FAB" w:rsidRDefault="00000000">
      <w:pPr>
        <w:jc w:val="center"/>
        <w:rPr>
          <w:rFonts w:hint="eastAsia"/>
          <w:sz w:val="32"/>
          <w:szCs w:val="36"/>
        </w:rPr>
      </w:pPr>
      <w:r w:rsidRPr="00E07FAB">
        <w:rPr>
          <w:b/>
          <w:sz w:val="44"/>
          <w:szCs w:val="36"/>
        </w:rPr>
        <w:br/>
        <w:t>Project Report</w:t>
      </w:r>
    </w:p>
    <w:p w14:paraId="082F1AB6" w14:textId="5FB3A28C" w:rsidR="007D25AF" w:rsidRPr="00E07FAB" w:rsidRDefault="00000000">
      <w:pPr>
        <w:jc w:val="center"/>
        <w:rPr>
          <w:rFonts w:hint="eastAsia"/>
          <w:sz w:val="32"/>
          <w:szCs w:val="36"/>
        </w:rPr>
      </w:pPr>
      <w:r w:rsidRPr="00E07FAB">
        <w:rPr>
          <w:b/>
          <w:sz w:val="32"/>
          <w:szCs w:val="36"/>
        </w:rPr>
        <w:br/>
        <w:t>Prepared by</w:t>
      </w:r>
      <w:r w:rsidRPr="00E07FAB">
        <w:rPr>
          <w:b/>
          <w:sz w:val="32"/>
          <w:szCs w:val="36"/>
        </w:rPr>
        <w:br/>
      </w:r>
      <w:r w:rsidRPr="00E07FAB">
        <w:rPr>
          <w:sz w:val="32"/>
          <w:szCs w:val="36"/>
        </w:rPr>
        <w:t>Ritesh Maruti Noukudkar</w:t>
      </w:r>
      <w:r w:rsidRPr="00E07FAB">
        <w:rPr>
          <w:sz w:val="32"/>
          <w:szCs w:val="36"/>
        </w:rPr>
        <w:br/>
        <w:t xml:space="preserve">Data </w:t>
      </w:r>
      <w:r w:rsidR="00E07FAB">
        <w:rPr>
          <w:sz w:val="32"/>
          <w:szCs w:val="36"/>
        </w:rPr>
        <w:t>Analyst</w:t>
      </w:r>
      <w:r w:rsidRPr="00E07FAB">
        <w:rPr>
          <w:sz w:val="32"/>
          <w:szCs w:val="36"/>
        </w:rPr>
        <w:t xml:space="preserve"> Internship Project</w:t>
      </w:r>
    </w:p>
    <w:p w14:paraId="12206D2B" w14:textId="77777777" w:rsidR="007D25AF" w:rsidRDefault="00000000">
      <w:pPr>
        <w:rPr>
          <w:rFonts w:hint="eastAsia"/>
        </w:rPr>
      </w:pPr>
      <w:r>
        <w:br w:type="page"/>
      </w:r>
    </w:p>
    <w:p w14:paraId="0108D52E" w14:textId="77777777" w:rsidR="007D25AF" w:rsidRDefault="00000000">
      <w:pPr>
        <w:pStyle w:val="Heading1"/>
      </w:pPr>
      <w:r>
        <w:lastRenderedPageBreak/>
        <w:t>1. Abstract</w:t>
      </w:r>
    </w:p>
    <w:p w14:paraId="4AE6EEEC" w14:textId="77777777" w:rsidR="007D25AF" w:rsidRDefault="00000000">
      <w:pPr>
        <w:rPr>
          <w:rFonts w:hint="eastAsia"/>
        </w:rPr>
      </w:pPr>
      <w:r>
        <w:t>This project presents an end-to-end sentiment analysis system for classifying IMDb movie reviews as Positive or Negative. The workflow includes exploratory data analysis, text preprocessing, stopword removal, TF-IDF feature extraction, train-test splitting, Logistic Regression model training, model evaluation, model serialization using Pickle, and custom review prediction. The saved model and TF-IDF vectorizer can be reused for predicting sentiment on new reviews without retraining the model.</w:t>
      </w:r>
    </w:p>
    <w:p w14:paraId="1868A9D5" w14:textId="77777777" w:rsidR="007D25AF" w:rsidRDefault="00000000">
      <w:pPr>
        <w:pStyle w:val="Heading1"/>
      </w:pPr>
      <w:r>
        <w:t>2. Introduction</w:t>
      </w:r>
    </w:p>
    <w:p w14:paraId="02480402" w14:textId="77777777" w:rsidR="007D25AF" w:rsidRDefault="00000000">
      <w:pPr>
        <w:rPr>
          <w:rFonts w:hint="eastAsia"/>
        </w:rPr>
      </w:pPr>
      <w:r>
        <w:t>Sentiment Analysis is a Natural Language Processing (NLP) task used to identify the emotional polarity expressed in text. In this project, movie reviews are analyzed to determine whether a review expresses a positive or negative sentiment. The project demonstrates a practical machine learning pipeline from raw text to a reusable prediction system.</w:t>
      </w:r>
    </w:p>
    <w:p w14:paraId="1FCE79F9" w14:textId="77777777" w:rsidR="007D25AF" w:rsidRDefault="00000000">
      <w:pPr>
        <w:pStyle w:val="Heading1"/>
      </w:pPr>
      <w:r>
        <w:t>3. Problem Statement</w:t>
      </w:r>
    </w:p>
    <w:p w14:paraId="4F2A169B" w14:textId="77777777" w:rsidR="007D25AF" w:rsidRDefault="00000000">
      <w:pPr>
        <w:rPr>
          <w:rFonts w:hint="eastAsia"/>
        </w:rPr>
      </w:pPr>
      <w:r>
        <w:t>Movie review datasets contain large amounts of unstructured textual information. Manually analyzing every review is time-consuming. The objective of this project is to build a supervised machine learning model that can automatically classify movie reviews into Positive and Negative categories.</w:t>
      </w:r>
    </w:p>
    <w:p w14:paraId="1CB21E4A" w14:textId="77777777" w:rsidR="007D25AF" w:rsidRDefault="00000000">
      <w:pPr>
        <w:pStyle w:val="Heading1"/>
      </w:pPr>
      <w:r>
        <w:t>4. Objectives</w:t>
      </w:r>
    </w:p>
    <w:p w14:paraId="7840B886" w14:textId="77777777" w:rsidR="007D25AF" w:rsidRDefault="00000000">
      <w:pPr>
        <w:pStyle w:val="ListBullet"/>
        <w:rPr>
          <w:rFonts w:hint="eastAsia"/>
        </w:rPr>
      </w:pPr>
      <w:r>
        <w:t>Explore and understand the IMDb review dataset.</w:t>
      </w:r>
    </w:p>
    <w:p w14:paraId="65F3DCFF" w14:textId="77777777" w:rsidR="007D25AF" w:rsidRDefault="00000000">
      <w:pPr>
        <w:pStyle w:val="ListBullet"/>
        <w:rPr>
          <w:rFonts w:hint="eastAsia"/>
        </w:rPr>
      </w:pPr>
      <w:r>
        <w:t>Clean and preprocess review text.</w:t>
      </w:r>
    </w:p>
    <w:p w14:paraId="57720744" w14:textId="77777777" w:rsidR="007D25AF" w:rsidRDefault="00000000">
      <w:pPr>
        <w:pStyle w:val="ListBullet"/>
        <w:rPr>
          <w:rFonts w:hint="eastAsia"/>
        </w:rPr>
      </w:pPr>
      <w:r>
        <w:t>Remove unnecessary words and characters.</w:t>
      </w:r>
    </w:p>
    <w:p w14:paraId="4C8D935E" w14:textId="77777777" w:rsidR="007D25AF" w:rsidRDefault="00000000">
      <w:pPr>
        <w:pStyle w:val="ListBullet"/>
        <w:rPr>
          <w:rFonts w:hint="eastAsia"/>
        </w:rPr>
      </w:pPr>
      <w:r>
        <w:t>Convert text into numerical features using TF-IDF.</w:t>
      </w:r>
    </w:p>
    <w:p w14:paraId="6E5B6AEA" w14:textId="77777777" w:rsidR="007D25AF" w:rsidRDefault="00000000">
      <w:pPr>
        <w:pStyle w:val="ListBullet"/>
        <w:rPr>
          <w:rFonts w:hint="eastAsia"/>
        </w:rPr>
      </w:pPr>
      <w:r>
        <w:t>Train a Logistic Regression classification model.</w:t>
      </w:r>
    </w:p>
    <w:p w14:paraId="4421972E" w14:textId="77777777" w:rsidR="007D25AF" w:rsidRDefault="00000000">
      <w:pPr>
        <w:pStyle w:val="ListBullet"/>
        <w:rPr>
          <w:rFonts w:hint="eastAsia"/>
        </w:rPr>
      </w:pPr>
      <w:r>
        <w:t>Evaluate the model using standard classification metrics.</w:t>
      </w:r>
    </w:p>
    <w:p w14:paraId="57B1A96F" w14:textId="77777777" w:rsidR="007D25AF" w:rsidRDefault="00000000">
      <w:pPr>
        <w:pStyle w:val="ListBullet"/>
        <w:rPr>
          <w:rFonts w:hint="eastAsia"/>
        </w:rPr>
      </w:pPr>
      <w:r>
        <w:t>Save the trained model and vectorizer using Pickle.</w:t>
      </w:r>
    </w:p>
    <w:p w14:paraId="55BDEC7A" w14:textId="77777777" w:rsidR="007D25AF" w:rsidRDefault="00000000">
      <w:pPr>
        <w:pStyle w:val="ListBullet"/>
        <w:rPr>
          <w:rFonts w:hint="eastAsia"/>
        </w:rPr>
      </w:pPr>
      <w:r>
        <w:t>Build a custom function for predicting sentiment of new reviews.</w:t>
      </w:r>
    </w:p>
    <w:p w14:paraId="7225E666" w14:textId="77777777" w:rsidR="007D25AF" w:rsidRDefault="00000000">
      <w:pPr>
        <w:pStyle w:val="Heading1"/>
      </w:pPr>
      <w:r>
        <w:t>5. Dataset</w:t>
      </w:r>
    </w:p>
    <w:p w14:paraId="3304CE57" w14:textId="77777777" w:rsidR="007D25AF" w:rsidRDefault="00000000">
      <w:pPr>
        <w:rPr>
          <w:rFonts w:hint="eastAsia"/>
        </w:rPr>
      </w:pPr>
      <w:r>
        <w:t>The project uses the IMDb Movie Review Dataset containing 50,000 movie reviews with binary sentiment labels: Positive and Negative. The main fields used in the project are the review text and sentiment label.</w:t>
      </w:r>
    </w:p>
    <w:p w14:paraId="5A6CC009" w14:textId="77777777" w:rsidR="007D25AF" w:rsidRDefault="00000000">
      <w:pPr>
        <w:pStyle w:val="Heading1"/>
      </w:pPr>
      <w:r>
        <w:t>6. Technologies and Libraries</w:t>
      </w:r>
    </w:p>
    <w:p w14:paraId="191010B5" w14:textId="77777777" w:rsidR="007D25AF" w:rsidRDefault="00000000">
      <w:pPr>
        <w:rPr>
          <w:rFonts w:hint="eastAsia"/>
        </w:rPr>
      </w:pPr>
      <w:r>
        <w:t>Python, Pandas, NumPy, NLTK, Scikit-learn, Matplotlib, Seaborn, Jupyter Notebook, and Pickle.</w:t>
      </w:r>
    </w:p>
    <w:p w14:paraId="185DB7C3" w14:textId="77777777" w:rsidR="007D25AF" w:rsidRDefault="00000000">
      <w:pPr>
        <w:pStyle w:val="Heading1"/>
      </w:pPr>
      <w:r>
        <w:t>7. Methodology</w:t>
      </w:r>
    </w:p>
    <w:p w14:paraId="5E5F7CAB" w14:textId="77777777" w:rsidR="007D25AF" w:rsidRDefault="00000000">
      <w:pPr>
        <w:rPr>
          <w:rFonts w:hint="eastAsia"/>
        </w:rPr>
      </w:pPr>
      <w:r>
        <w:t>The project follows these stages:</w:t>
      </w:r>
    </w:p>
    <w:p w14:paraId="103E9B3E" w14:textId="77777777" w:rsidR="007D25AF" w:rsidRDefault="00000000">
      <w:pPr>
        <w:rPr>
          <w:rFonts w:hint="eastAsia"/>
        </w:rPr>
      </w:pPr>
      <w:r>
        <w:t>1) Dataset loading and exploration.</w:t>
      </w:r>
    </w:p>
    <w:p w14:paraId="4CD65B4F" w14:textId="77777777" w:rsidR="007D25AF" w:rsidRDefault="00000000">
      <w:pPr>
        <w:rPr>
          <w:rFonts w:hint="eastAsia"/>
        </w:rPr>
      </w:pPr>
      <w:r>
        <w:t>2) Text cleaning and preprocessing.</w:t>
      </w:r>
    </w:p>
    <w:p w14:paraId="5679D1F8" w14:textId="77777777" w:rsidR="007D25AF" w:rsidRDefault="00000000">
      <w:pPr>
        <w:rPr>
          <w:rFonts w:hint="eastAsia"/>
        </w:rPr>
      </w:pPr>
      <w:r>
        <w:lastRenderedPageBreak/>
        <w:t>3) Stopword removal.</w:t>
      </w:r>
    </w:p>
    <w:p w14:paraId="1A7902FE" w14:textId="77777777" w:rsidR="007D25AF" w:rsidRDefault="00000000">
      <w:pPr>
        <w:rPr>
          <w:rFonts w:hint="eastAsia"/>
        </w:rPr>
      </w:pPr>
      <w:r>
        <w:t>4) TF-IDF vectorization.</w:t>
      </w:r>
    </w:p>
    <w:p w14:paraId="2F749354" w14:textId="77777777" w:rsidR="007D25AF" w:rsidRDefault="00000000">
      <w:pPr>
        <w:rPr>
          <w:rFonts w:hint="eastAsia"/>
        </w:rPr>
      </w:pPr>
      <w:r>
        <w:t>5) Train-test split using an 80:20 ratio.</w:t>
      </w:r>
    </w:p>
    <w:p w14:paraId="2644DB2E" w14:textId="77777777" w:rsidR="007D25AF" w:rsidRDefault="00000000">
      <w:pPr>
        <w:rPr>
          <w:rFonts w:hint="eastAsia"/>
        </w:rPr>
      </w:pPr>
      <w:r>
        <w:t>6) Logistic Regression model training.</w:t>
      </w:r>
    </w:p>
    <w:p w14:paraId="3A992923" w14:textId="77777777" w:rsidR="007D25AF" w:rsidRDefault="00000000">
      <w:pPr>
        <w:rPr>
          <w:rFonts w:hint="eastAsia"/>
        </w:rPr>
      </w:pPr>
      <w:r>
        <w:t>7) Prediction and model evaluation.</w:t>
      </w:r>
    </w:p>
    <w:p w14:paraId="20CBEAC0" w14:textId="77777777" w:rsidR="007D25AF" w:rsidRDefault="00000000">
      <w:pPr>
        <w:rPr>
          <w:rFonts w:hint="eastAsia"/>
        </w:rPr>
      </w:pPr>
      <w:r>
        <w:t>8) Model and vectorizer serialization.</w:t>
      </w:r>
    </w:p>
    <w:p w14:paraId="49F982B8" w14:textId="77777777" w:rsidR="007D25AF" w:rsidRDefault="00000000">
      <w:pPr>
        <w:rPr>
          <w:rFonts w:hint="eastAsia"/>
        </w:rPr>
      </w:pPr>
      <w:r>
        <w:t>9) Custom review prediction.</w:t>
      </w:r>
    </w:p>
    <w:p w14:paraId="0418A4D0" w14:textId="77777777" w:rsidR="007D25AF" w:rsidRDefault="00000000">
      <w:pPr>
        <w:pStyle w:val="Heading1"/>
      </w:pPr>
      <w:r>
        <w:t>8. Data Preprocessing</w:t>
      </w:r>
    </w:p>
    <w:p w14:paraId="40777C7B" w14:textId="77777777" w:rsidR="007D25AF" w:rsidRDefault="00000000">
      <w:pPr>
        <w:rPr>
          <w:rFonts w:hint="eastAsia"/>
        </w:rPr>
      </w:pPr>
      <w:r>
        <w:t>The review text is converted to lowercase. HTML tags, URLs, punctuation, numbers, and extra spaces are removed. English stopwords are removed to reduce unnecessary textual information. The cleaned reviews are stored in a dedicated clean_review column.</w:t>
      </w:r>
    </w:p>
    <w:p w14:paraId="42EF4802" w14:textId="77777777" w:rsidR="007D25AF" w:rsidRDefault="00000000">
      <w:pPr>
        <w:pStyle w:val="Heading1"/>
      </w:pPr>
      <w:r>
        <w:t>9. Feature Extraction – TF-IDF</w:t>
      </w:r>
    </w:p>
    <w:p w14:paraId="70AA5FF2" w14:textId="77777777" w:rsidR="007D25AF" w:rsidRDefault="00000000">
      <w:pPr>
        <w:rPr>
          <w:rFonts w:hint="eastAsia"/>
        </w:rPr>
      </w:pPr>
      <w:r>
        <w:t>Term Frequency-Inverse Document Frequency (TF-IDF) converts text into numerical feature vectors. The implementation uses TfidfVectorizer with max_features=5000, producing a feature representation that can be used by the machine learning classifier.</w:t>
      </w:r>
    </w:p>
    <w:p w14:paraId="532FC458" w14:textId="77777777" w:rsidR="007D25AF" w:rsidRDefault="00000000">
      <w:pPr>
        <w:pStyle w:val="Heading1"/>
      </w:pPr>
      <w:r>
        <w:t>10. Model Development</w:t>
      </w:r>
    </w:p>
    <w:p w14:paraId="6A8C4081" w14:textId="77777777" w:rsidR="007D25AF" w:rsidRDefault="00000000">
      <w:pPr>
        <w:rPr>
          <w:rFonts w:hint="eastAsia"/>
        </w:rPr>
      </w:pPr>
      <w:r>
        <w:t>Logistic Regression is used as the classification algorithm. The data is divided into training and testing sets using an 80:20 split and random_state=42. The model is trained on the TF-IDF training features and corresponding sentiment labels.</w:t>
      </w:r>
    </w:p>
    <w:p w14:paraId="21937B38" w14:textId="77777777" w:rsidR="007D25AF" w:rsidRDefault="00000000">
      <w:pPr>
        <w:pStyle w:val="Heading1"/>
      </w:pPr>
      <w:r>
        <w:t>11. Model Evaluation</w:t>
      </w:r>
    </w:p>
    <w:p w14:paraId="31EACB77" w14:textId="77777777" w:rsidR="007D25AF" w:rsidRDefault="00000000">
      <w:pPr>
        <w:rPr>
          <w:rFonts w:hint="eastAsia"/>
        </w:rPr>
      </w:pPr>
      <w:r>
        <w:t>The model is evaluated using Accuracy, Precision, Recall, F1-Score, Classification Report, and Confusion Matrix. The final accuracy should be reported using the actual value obtained in the notebook; it is intentionally left as a placeholder here rather than inventing a result.</w:t>
      </w:r>
    </w:p>
    <w:p w14:paraId="178C6FF2" w14:textId="77777777" w:rsidR="007D25AF" w:rsidRDefault="007D25AF">
      <w:pPr>
        <w:rPr>
          <w:rFonts w:hint="eastAsia"/>
        </w:rPr>
      </w:pPr>
    </w:p>
    <w:p w14:paraId="01AF56FB" w14:textId="77777777" w:rsidR="007D25AF" w:rsidRDefault="00000000">
      <w:pPr>
        <w:rPr>
          <w:rFonts w:hint="eastAsia"/>
        </w:rPr>
      </w:pPr>
      <w:r>
        <w:t>Actual Model Accuracy: ____________________</w:t>
      </w:r>
    </w:p>
    <w:p w14:paraId="3EA89A46" w14:textId="77777777" w:rsidR="007D25AF" w:rsidRDefault="00000000">
      <w:pPr>
        <w:pStyle w:val="Heading1"/>
      </w:pPr>
      <w:r>
        <w:t>12. Model Serialization</w:t>
      </w:r>
    </w:p>
    <w:p w14:paraId="65334705" w14:textId="77777777" w:rsidR="007D25AF" w:rsidRDefault="00000000">
      <w:pPr>
        <w:rPr>
          <w:rFonts w:hint="eastAsia"/>
        </w:rPr>
      </w:pPr>
      <w:r>
        <w:t>The trained Logistic Regression model is saved as sentiment_model.pkl and the fitted TF-IDF vectorizer is saved as tfidf_vectorizer.pkl. Both files are stored inside the project-level model folder. This allows the trained pipeline components to be loaded later for prediction without retraining.</w:t>
      </w:r>
    </w:p>
    <w:p w14:paraId="7B38889E" w14:textId="77777777" w:rsidR="007D25AF" w:rsidRDefault="00000000">
      <w:pPr>
        <w:pStyle w:val="Heading1"/>
      </w:pPr>
      <w:r>
        <w:lastRenderedPageBreak/>
        <w:t>13. Custom Review Prediction</w:t>
      </w:r>
    </w:p>
    <w:p w14:paraId="42DE14A0" w14:textId="77777777" w:rsidR="007D25AF" w:rsidRDefault="00000000">
      <w:pPr>
        <w:rPr>
          <w:rFonts w:hint="eastAsia"/>
        </w:rPr>
      </w:pPr>
      <w:r>
        <w:t>A reusable prediction function cleans a user-provided review, transforms it using the saved TF-IDF vectorizer, and passes the resulting vector to the saved Logistic Regression model. The function returns Positive or Negative sentiment based on the model prediction.</w:t>
      </w:r>
    </w:p>
    <w:p w14:paraId="5CCA2872" w14:textId="77777777" w:rsidR="007D25AF" w:rsidRDefault="00000000">
      <w:pPr>
        <w:pStyle w:val="Heading1"/>
      </w:pPr>
      <w:r>
        <w:t>14. Professional Project Structure</w:t>
      </w:r>
    </w:p>
    <w:p w14:paraId="527E93F3" w14:textId="77777777" w:rsidR="007D25AF" w:rsidRDefault="00000000">
      <w:pPr>
        <w:rPr>
          <w:rFonts w:hint="eastAsia"/>
        </w:rPr>
      </w:pPr>
      <w:r>
        <w:t>Sentiment_Analysis/</w:t>
      </w:r>
    </w:p>
    <w:p w14:paraId="5CFEB8C0" w14:textId="77777777" w:rsidR="007D25AF" w:rsidRDefault="00000000">
      <w:pPr>
        <w:rPr>
          <w:rFonts w:hint="eastAsia"/>
        </w:rPr>
      </w:pPr>
      <w:r>
        <w:t>├── data/</w:t>
      </w:r>
    </w:p>
    <w:p w14:paraId="33029809" w14:textId="77777777" w:rsidR="007D25AF" w:rsidRDefault="00000000">
      <w:pPr>
        <w:rPr>
          <w:rFonts w:hint="eastAsia"/>
        </w:rPr>
      </w:pPr>
      <w:r>
        <w:t>│   └── IMDB Dataset.csv</w:t>
      </w:r>
    </w:p>
    <w:p w14:paraId="058F5588" w14:textId="77777777" w:rsidR="007D25AF" w:rsidRDefault="00000000">
      <w:pPr>
        <w:rPr>
          <w:rFonts w:hint="eastAsia"/>
        </w:rPr>
      </w:pPr>
      <w:r>
        <w:t>├── model/</w:t>
      </w:r>
    </w:p>
    <w:p w14:paraId="66D10816" w14:textId="77777777" w:rsidR="007D25AF" w:rsidRDefault="00000000">
      <w:pPr>
        <w:rPr>
          <w:rFonts w:hint="eastAsia"/>
        </w:rPr>
      </w:pPr>
      <w:r>
        <w:t>│   ├── sentiment_model.pkl</w:t>
      </w:r>
    </w:p>
    <w:p w14:paraId="7C303158" w14:textId="77777777" w:rsidR="007D25AF" w:rsidRDefault="00000000">
      <w:pPr>
        <w:rPr>
          <w:rFonts w:hint="eastAsia"/>
        </w:rPr>
      </w:pPr>
      <w:r>
        <w:t>│   └── tfidf_vectorizer.pkl</w:t>
      </w:r>
    </w:p>
    <w:p w14:paraId="5FE1F8C0" w14:textId="77777777" w:rsidR="007D25AF" w:rsidRDefault="00000000">
      <w:pPr>
        <w:rPr>
          <w:rFonts w:hint="eastAsia"/>
        </w:rPr>
      </w:pPr>
      <w:r>
        <w:t>├── notebook/</w:t>
      </w:r>
    </w:p>
    <w:p w14:paraId="7B10BA48" w14:textId="77777777" w:rsidR="007D25AF" w:rsidRDefault="00000000">
      <w:pPr>
        <w:rPr>
          <w:rFonts w:hint="eastAsia"/>
        </w:rPr>
      </w:pPr>
      <w:r>
        <w:t>│   └── notebook.ipynb</w:t>
      </w:r>
    </w:p>
    <w:p w14:paraId="4BC768DF" w14:textId="77777777" w:rsidR="007D25AF" w:rsidRDefault="00000000">
      <w:pPr>
        <w:rPr>
          <w:rFonts w:hint="eastAsia"/>
        </w:rPr>
      </w:pPr>
      <w:r>
        <w:t>├── report/</w:t>
      </w:r>
    </w:p>
    <w:p w14:paraId="3C0F11A6" w14:textId="77777777" w:rsidR="007D25AF" w:rsidRDefault="00000000">
      <w:pPr>
        <w:rPr>
          <w:rFonts w:hint="eastAsia"/>
        </w:rPr>
      </w:pPr>
      <w:r>
        <w:t>├── README.md</w:t>
      </w:r>
    </w:p>
    <w:p w14:paraId="2924D098" w14:textId="77777777" w:rsidR="007D25AF" w:rsidRDefault="00000000">
      <w:pPr>
        <w:rPr>
          <w:rFonts w:hint="eastAsia"/>
        </w:rPr>
      </w:pPr>
      <w:r>
        <w:t>├── requirements.txt</w:t>
      </w:r>
    </w:p>
    <w:p w14:paraId="04630F0B" w14:textId="77777777" w:rsidR="007D25AF" w:rsidRDefault="00000000">
      <w:pPr>
        <w:rPr>
          <w:rFonts w:hint="eastAsia"/>
        </w:rPr>
      </w:pPr>
      <w:r>
        <w:t>└── .gitignore</w:t>
      </w:r>
    </w:p>
    <w:p w14:paraId="6744D8D5" w14:textId="77777777" w:rsidR="007D25AF" w:rsidRDefault="00000000">
      <w:pPr>
        <w:pStyle w:val="Heading1"/>
      </w:pPr>
      <w:r>
        <w:t>15. Results and Discussion</w:t>
      </w:r>
    </w:p>
    <w:p w14:paraId="573F5A4A" w14:textId="77777777" w:rsidR="007D25AF" w:rsidRDefault="00000000">
      <w:pPr>
        <w:rPr>
          <w:rFonts w:hint="eastAsia"/>
        </w:rPr>
      </w:pPr>
      <w:r>
        <w:t>The project produces a complete text-classification pipeline capable of learning sentiment patterns from labeled movie reviews and applying them to unseen reviews. The confusion matrix and classification report provide detailed information about correct and incorrect predictions. For the final submission, the actual notebook accuracy and any screenshots of the evaluation results should be inserted in this section.</w:t>
      </w:r>
    </w:p>
    <w:p w14:paraId="3477ACD7" w14:textId="77777777" w:rsidR="007D25AF" w:rsidRDefault="00000000">
      <w:pPr>
        <w:pStyle w:val="Heading1"/>
      </w:pPr>
      <w:r>
        <w:t>16. Conclusion</w:t>
      </w:r>
    </w:p>
    <w:p w14:paraId="6E2E736B" w14:textId="77777777" w:rsidR="007D25AF" w:rsidRDefault="00000000">
      <w:pPr>
        <w:rPr>
          <w:rFonts w:hint="eastAsia"/>
        </w:rPr>
      </w:pPr>
      <w:r>
        <w:t>The Sentiment Analysis project successfully demonstrates the practical use of NLP and supervised machine learning for binary text classification. Text preprocessing and TF-IDF feature extraction prepare unstructured review text for machine learning, while Logistic Regression provides the classification layer. Saving both the trained model and vectorizer makes the solution reusable for future predictions. The project provides a foundation for further improvements using advanced approaches such as LSTM, GRU, BERT, or deployment through a web application.</w:t>
      </w:r>
    </w:p>
    <w:p w14:paraId="070EBC5F" w14:textId="77777777" w:rsidR="007D25AF" w:rsidRDefault="00000000">
      <w:pPr>
        <w:pStyle w:val="Heading1"/>
      </w:pPr>
      <w:r>
        <w:lastRenderedPageBreak/>
        <w:t>17. Future Scope</w:t>
      </w:r>
    </w:p>
    <w:p w14:paraId="5B5D3C96" w14:textId="77777777" w:rsidR="007D25AF" w:rsidRDefault="00000000">
      <w:pPr>
        <w:rPr>
          <w:rFonts w:hint="eastAsia"/>
        </w:rPr>
      </w:pPr>
      <w:r>
        <w:t>Future improvements can include LSTM or GRU-based deep learning models, Transformer/BERT-based sentiment classification, hyperparameter tuning, class probability analysis, a Streamlit interface, a Flask/FastAPI API, and cloud deployment.</w:t>
      </w:r>
    </w:p>
    <w:p w14:paraId="22EA298D" w14:textId="77777777" w:rsidR="007D25AF" w:rsidRDefault="00000000">
      <w:pPr>
        <w:pStyle w:val="Heading1"/>
      </w:pPr>
      <w:r>
        <w:t>18. Learning Outcomes</w:t>
      </w:r>
    </w:p>
    <w:p w14:paraId="0C48BEA6" w14:textId="77777777" w:rsidR="007D25AF" w:rsidRDefault="00000000">
      <w:pPr>
        <w:rPr>
          <w:rFonts w:hint="eastAsia"/>
        </w:rPr>
      </w:pPr>
      <w:r>
        <w:t>This project provided practical experience in NLP, text preprocessing, exploratory data analysis, TF-IDF feature engineering, supervised classification, model evaluation, model serialization, reusable prediction functions, and professional project organization.</w:t>
      </w:r>
    </w:p>
    <w:p w14:paraId="5DC6912A" w14:textId="77777777" w:rsidR="007D25AF" w:rsidRDefault="00000000">
      <w:pPr>
        <w:pStyle w:val="Heading1"/>
      </w:pPr>
      <w:r>
        <w:t>Appendix – Final Submission Checklist</w:t>
      </w:r>
    </w:p>
    <w:p w14:paraId="25BBCE34" w14:textId="77777777" w:rsidR="007D25AF" w:rsidRDefault="00000000">
      <w:pPr>
        <w:pStyle w:val="ListBullet"/>
        <w:rPr>
          <w:rFonts w:hint="eastAsia"/>
        </w:rPr>
      </w:pPr>
      <w:r>
        <w:t>Notebook executed successfully</w:t>
      </w:r>
    </w:p>
    <w:p w14:paraId="30E2617B" w14:textId="77777777" w:rsidR="007D25AF" w:rsidRDefault="00000000">
      <w:pPr>
        <w:pStyle w:val="ListBullet"/>
        <w:rPr>
          <w:rFonts w:hint="eastAsia"/>
        </w:rPr>
      </w:pPr>
      <w:r>
        <w:t>Actual model accuracy inserted in the report</w:t>
      </w:r>
    </w:p>
    <w:p w14:paraId="77C2752F" w14:textId="77777777" w:rsidR="007D25AF" w:rsidRDefault="00000000">
      <w:pPr>
        <w:pStyle w:val="ListBullet"/>
        <w:rPr>
          <w:rFonts w:hint="eastAsia"/>
        </w:rPr>
      </w:pPr>
      <w:r>
        <w:t>sentiment_model.pkl saved inside model/</w:t>
      </w:r>
    </w:p>
    <w:p w14:paraId="7A16938B" w14:textId="77777777" w:rsidR="007D25AF" w:rsidRDefault="00000000">
      <w:pPr>
        <w:pStyle w:val="ListBullet"/>
        <w:rPr>
          <w:rFonts w:hint="eastAsia"/>
        </w:rPr>
      </w:pPr>
      <w:r>
        <w:t>tfidf_vectorizer.pkl saved inside model/</w:t>
      </w:r>
    </w:p>
    <w:p w14:paraId="4F2724EB" w14:textId="77777777" w:rsidR="007D25AF" w:rsidRDefault="00000000">
      <w:pPr>
        <w:pStyle w:val="ListBullet"/>
        <w:rPr>
          <w:rFonts w:hint="eastAsia"/>
        </w:rPr>
      </w:pPr>
      <w:r>
        <w:t>Custom review prediction tested</w:t>
      </w:r>
    </w:p>
    <w:p w14:paraId="2BC03B17" w14:textId="77777777" w:rsidR="007D25AF" w:rsidRDefault="00000000">
      <w:pPr>
        <w:pStyle w:val="ListBullet"/>
        <w:rPr>
          <w:rFonts w:hint="eastAsia"/>
        </w:rPr>
      </w:pPr>
      <w:r>
        <w:t>README.md completed</w:t>
      </w:r>
    </w:p>
    <w:p w14:paraId="08A7B488" w14:textId="77777777" w:rsidR="007D25AF" w:rsidRDefault="00000000">
      <w:pPr>
        <w:pStyle w:val="ListBullet"/>
        <w:rPr>
          <w:rFonts w:hint="eastAsia"/>
        </w:rPr>
      </w:pPr>
      <w:r>
        <w:t>requirements.txt completed</w:t>
      </w:r>
    </w:p>
    <w:p w14:paraId="24C56A59" w14:textId="77777777" w:rsidR="007D25AF" w:rsidRDefault="00000000">
      <w:pPr>
        <w:pStyle w:val="ListBullet"/>
        <w:rPr>
          <w:rFonts w:hint="eastAsia"/>
        </w:rPr>
      </w:pPr>
      <w:r>
        <w:t>.gitignore added</w:t>
      </w:r>
    </w:p>
    <w:p w14:paraId="448DA0DD" w14:textId="77777777" w:rsidR="007D25AF" w:rsidRDefault="00000000">
      <w:pPr>
        <w:pStyle w:val="ListBullet"/>
        <w:rPr>
          <w:rFonts w:hint="eastAsia"/>
        </w:rPr>
      </w:pPr>
      <w:r>
        <w:t>GitHub repository updated</w:t>
      </w:r>
    </w:p>
    <w:sectPr w:rsidR="007D25AF"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92903793">
    <w:abstractNumId w:val="8"/>
  </w:num>
  <w:num w:numId="2" w16cid:durableId="740101626">
    <w:abstractNumId w:val="6"/>
  </w:num>
  <w:num w:numId="3" w16cid:durableId="66534285">
    <w:abstractNumId w:val="5"/>
  </w:num>
  <w:num w:numId="4" w16cid:durableId="1304700504">
    <w:abstractNumId w:val="4"/>
  </w:num>
  <w:num w:numId="5" w16cid:durableId="1429541423">
    <w:abstractNumId w:val="7"/>
  </w:num>
  <w:num w:numId="6" w16cid:durableId="1600521586">
    <w:abstractNumId w:val="3"/>
  </w:num>
  <w:num w:numId="7" w16cid:durableId="72091653">
    <w:abstractNumId w:val="2"/>
  </w:num>
  <w:num w:numId="8" w16cid:durableId="282079675">
    <w:abstractNumId w:val="1"/>
  </w:num>
  <w:num w:numId="9" w16cid:durableId="14582580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06885"/>
    <w:rsid w:val="00326F90"/>
    <w:rsid w:val="007D25AF"/>
    <w:rsid w:val="00AA1D8D"/>
    <w:rsid w:val="00B47730"/>
    <w:rsid w:val="00CB0664"/>
    <w:rsid w:val="00E07FA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102262"/>
  <w14:defaultImageDpi w14:val="300"/>
  <w15:docId w15:val="{2587FE55-5894-4CEC-8D70-FDC1EC657A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947</Words>
  <Characters>5402</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6337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RITESH NOUKUDKAR</cp:lastModifiedBy>
  <cp:revision>2</cp:revision>
  <dcterms:created xsi:type="dcterms:W3CDTF">2013-12-23T23:15:00Z</dcterms:created>
  <dcterms:modified xsi:type="dcterms:W3CDTF">2026-08-11T06:32:00Z</dcterms:modified>
  <cp:category/>
</cp:coreProperties>
</file>